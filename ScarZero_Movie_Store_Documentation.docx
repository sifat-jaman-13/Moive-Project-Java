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72"/>
        </w:rPr>
        <w:t>🎬 ScarZero Movie Store</w:t>
      </w:r>
    </w:p>
    <w:p>
      <w:pPr>
        <w:jc w:val="center"/>
      </w:pPr>
      <w:r>
        <w:rPr>
          <w:b/>
          <w:color w:val="333333"/>
          <w:sz w:val="48"/>
        </w:rPr>
        <w:t>Java Edition - Complete Documentation</w:t>
      </w:r>
    </w:p>
    <w:p/>
    <w:p>
      <w:pPr>
        <w:jc w:val="center"/>
      </w:pPr>
      <w:r>
        <w:rPr>
          <w:sz w:val="24"/>
        </w:rPr>
        <w:t>An Independent Project Created with Java 17 and JavaFX 21</w:t>
        <w:br/>
        <w:br/>
        <w:t>Author: Sifat Jaman</w:t>
        <w:br/>
        <w:t>Institution: North South University</w:t>
        <w:br/>
        <w:t>Course: CSE101 - Object-Oriented Programming</w:t>
        <w:br/>
        <w:t>Date: May 8, 2026</w:t>
        <w:br/>
        <w:t>Version: 1.0.0 - Production Ready</w:t>
        <w:br/>
        <w:t>GitHub: https://github.com/sifat-jaman-13/Movie-Store-With-Java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  <w:sz w:val="32"/>
        </w:rPr>
        <w:t>Table of Contents</w:t>
      </w:r>
    </w:p>
    <w:p>
      <w:pPr>
        <w:pStyle w:val="ListNumber"/>
      </w:pPr>
      <w:r>
        <w:t>1. Project Overview</w:t>
      </w:r>
    </w:p>
    <w:p>
      <w:pPr>
        <w:pStyle w:val="ListNumber"/>
      </w:pPr>
      <w:r>
        <w:t>2. Technology Stack</w:t>
      </w:r>
    </w:p>
    <w:p>
      <w:pPr>
        <w:pStyle w:val="ListNumber"/>
      </w:pPr>
      <w:r>
        <w:t>3. Features &amp; Capabilities</w:t>
      </w:r>
    </w:p>
    <w:p>
      <w:pPr>
        <w:pStyle w:val="ListNumber"/>
      </w:pPr>
      <w:r>
        <w:t>4. System Architecture</w:t>
      </w:r>
    </w:p>
    <w:p>
      <w:pPr>
        <w:pStyle w:val="ListNumber"/>
      </w:pPr>
      <w:r>
        <w:t>5. Installation Guide</w:t>
      </w:r>
    </w:p>
    <w:p>
      <w:pPr>
        <w:pStyle w:val="ListNumber"/>
      </w:pPr>
      <w:r>
        <w:t>6. Usage &amp; Operation</w:t>
      </w:r>
    </w:p>
    <w:p>
      <w:pPr>
        <w:pStyle w:val="ListNumber"/>
      </w:pPr>
      <w:r>
        <w:t>7. Project Structure</w:t>
      </w:r>
    </w:p>
    <w:p>
      <w:pPr>
        <w:pStyle w:val="ListNumber"/>
      </w:pPr>
      <w:r>
        <w:t>8. Code Highlights</w:t>
      </w:r>
    </w:p>
    <w:p>
      <w:pPr>
        <w:pStyle w:val="ListNumber"/>
      </w:pPr>
      <w:r>
        <w:t>9. Security Features</w:t>
      </w:r>
    </w:p>
    <w:p>
      <w:pPr>
        <w:pStyle w:val="ListNumber"/>
      </w:pPr>
      <w:r>
        <w:t>10. Troubleshooting</w:t>
      </w:r>
    </w:p>
    <w:p>
      <w:pPr>
        <w:pStyle w:val="ListNumber"/>
      </w:pPr>
      <w:r>
        <w:t>11. Future Enhancements</w:t>
      </w:r>
    </w:p>
    <w:p>
      <w:pPr>
        <w:pStyle w:val="ListNumber"/>
      </w:pPr>
      <w:r>
        <w:t>12. Contact &amp; Support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  <w:sz w:val="32"/>
        </w:rPr>
        <w:t>1. Project Overview</w:t>
      </w:r>
    </w:p>
    <w:p>
      <w:r>
        <w:t>ScarZero Movie Store (Java Edition) is a comprehensive, professional-grade movie store management system created as an independent solo project for CSE101. This application demonstrates advanced Object-Oriented Programming principles, modern GUI development, and professional software architecture using Java 17+ and JavaFX 21.</w:t>
      </w:r>
    </w:p>
    <w:p>
      <w:pPr>
        <w:pStyle w:val="Heading2"/>
      </w:pPr>
      <w:r>
        <w:t>Project Goals</w:t>
      </w:r>
    </w:p>
    <w:p>
      <w:pPr>
        <w:pStyle w:val="ListBullet"/>
      </w:pPr>
      <w:r>
        <w:t>Demonstrate mastery of Object-Oriented Programming principles</w:t>
      </w:r>
    </w:p>
    <w:p>
      <w:pPr>
        <w:pStyle w:val="ListBullet"/>
      </w:pPr>
      <w:r>
        <w:t>Implement professional GUI development with JavaFX</w:t>
      </w:r>
    </w:p>
    <w:p>
      <w:pPr>
        <w:pStyle w:val="ListBullet"/>
      </w:pPr>
      <w:r>
        <w:t>Apply design patterns (Singleton, MVC, Factory) in practice</w:t>
      </w:r>
    </w:p>
    <w:p>
      <w:pPr>
        <w:pStyle w:val="ListBullet"/>
      </w:pPr>
      <w:r>
        <w:t>Create a production-ready, cross-platform application</w:t>
      </w:r>
    </w:p>
    <w:p>
      <w:pPr>
        <w:pStyle w:val="ListBullet"/>
      </w:pPr>
      <w:r>
        <w:t>Develop comprehensive documentation and setup guides</w:t>
      </w:r>
    </w:p>
    <w:p>
      <w:pPr>
        <w:pStyle w:val="ListBullet"/>
      </w:pPr>
      <w:r>
        <w:t>Achieve feature parity with Python Game Store version</w:t>
      </w:r>
    </w:p>
    <w:p>
      <w:pPr>
        <w:pStyle w:val="Heading2"/>
      </w:pPr>
      <w:r>
        <w:t>Key Achievements</w:t>
      </w:r>
    </w:p>
    <w:p>
      <w:pPr>
        <w:pStyle w:val="ListBullet"/>
      </w:pPr>
      <w:r>
        <w:t>✓ 11+ Java classes with clean architecture</w:t>
      </w:r>
    </w:p>
    <w:p>
      <w:pPr>
        <w:pStyle w:val="ListBullet"/>
      </w:pPr>
      <w:r>
        <w:t>✓ 2,500+ lines of production-ready code</w:t>
      </w:r>
    </w:p>
    <w:p>
      <w:pPr>
        <w:pStyle w:val="ListBullet"/>
      </w:pPr>
      <w:r>
        <w:t>✓ Full feature implementation matching Python version</w:t>
      </w:r>
    </w:p>
    <w:p>
      <w:pPr>
        <w:pStyle w:val="ListBullet"/>
      </w:pPr>
      <w:r>
        <w:t>✓ Cross-platform support (Windows, Linux, macOS)</w:t>
      </w:r>
    </w:p>
    <w:p>
      <w:pPr>
        <w:pStyle w:val="ListBullet"/>
      </w:pPr>
      <w:r>
        <w:t>✓ Professional Maven build configuration</w:t>
      </w:r>
    </w:p>
    <w:p>
      <w:pPr>
        <w:pStyle w:val="ListBullet"/>
      </w:pPr>
      <w:r>
        <w:t>✓ Comprehensive documentation suite</w:t>
      </w:r>
    </w:p>
    <w:p>
      <w:pPr>
        <w:pStyle w:val="ListBullet"/>
      </w:pPr>
      <w:r>
        <w:t>✓ GitHub repository with proper version control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  <w:sz w:val="32"/>
        </w:rPr>
        <w:t>2. Technology Stack</w:t>
      </w:r>
    </w:p>
    <w:p>
      <w:pPr>
        <w:pStyle w:val="Heading2"/>
      </w:pPr>
      <w:r>
        <w:t>Core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Java</w:t>
            </w:r>
          </w:p>
        </w:tc>
        <w:tc>
          <w:tcPr>
            <w:tcW w:type="dxa" w:w="4320"/>
          </w:tcPr>
          <w:p>
            <w:r>
              <w:t>17+</w:t>
            </w:r>
          </w:p>
        </w:tc>
      </w:tr>
      <w:tr>
        <w:tc>
          <w:tcPr>
            <w:tcW w:type="dxa" w:w="4320"/>
          </w:tcPr>
          <w:p>
            <w:r>
              <w:t>JavaFX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Maven</w:t>
            </w:r>
          </w:p>
        </w:tc>
        <w:tc>
          <w:tcPr>
            <w:tcW w:type="dxa" w:w="4320"/>
          </w:tcPr>
          <w:p>
            <w:r>
              <w:t>3.6+</w:t>
            </w:r>
          </w:p>
        </w:tc>
      </w:tr>
      <w:tr>
        <w:tc>
          <w:tcPr>
            <w:tcW w:type="dxa" w:w="4320"/>
          </w:tcPr>
          <w:p>
            <w:r>
              <w:t>Build Output</w:t>
            </w:r>
          </w:p>
        </w:tc>
        <w:tc>
          <w:tcPr>
            <w:tcW w:type="dxa" w:w="4320"/>
          </w:tcPr>
          <w:p>
            <w:r>
              <w:t>Executable JAR</w:t>
            </w:r>
          </w:p>
        </w:tc>
      </w:tr>
      <w:tr>
        <w:tc>
          <w:tcPr>
            <w:tcW w:type="dxa" w:w="4320"/>
          </w:tcPr>
          <w:p>
            <w:r>
              <w:t>IDE Compatible</w:t>
            </w:r>
          </w:p>
        </w:tc>
        <w:tc>
          <w:tcPr>
            <w:tcW w:type="dxa" w:w="4320"/>
          </w:tcPr>
          <w:p>
            <w:r>
              <w:t>IntelliJ IDEA, Eclipse, NetBeans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Windows, Linux, macOS</w:t>
            </w:r>
          </w:p>
        </w:tc>
      </w:tr>
    </w:tbl>
    <w:p>
      <w:pPr>
        <w:pStyle w:val="Heading2"/>
      </w:pPr>
      <w:r>
        <w:t>Dependencies</w:t>
      </w:r>
    </w:p>
    <w:p>
      <w:pPr>
        <w:pStyle w:val="ListBullet"/>
      </w:pPr>
      <w:r>
        <w:t>JavaFX Controls - Modern UI components</w:t>
      </w:r>
    </w:p>
    <w:p>
      <w:pPr>
        <w:pStyle w:val="ListBullet"/>
      </w:pPr>
      <w:r>
        <w:t>JavaFX FXML - Scene Builder integration</w:t>
      </w:r>
    </w:p>
    <w:p>
      <w:pPr>
        <w:pStyle w:val="ListBullet"/>
      </w:pPr>
      <w:r>
        <w:t>JavaFX Graphics - Rendering engine</w:t>
      </w:r>
    </w:p>
    <w:p>
      <w:pPr>
        <w:pStyle w:val="ListBullet"/>
      </w:pPr>
      <w:r>
        <w:t>Gson - JSON serialization (future database)</w:t>
      </w:r>
    </w:p>
    <w:p>
      <w:pPr>
        <w:pStyle w:val="ListBullet"/>
      </w:pPr>
      <w:r>
        <w:t>SLF4J &amp; Logback - Professional logging</w:t>
      </w:r>
    </w:p>
    <w:p>
      <w:pPr>
        <w:pStyle w:val="ListBullet"/>
      </w:pPr>
      <w:r>
        <w:t>JUnit - Unit testing framework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  <w:sz w:val="32"/>
        </w:rPr>
        <w:t>3. Features &amp; Capabilities</w:t>
      </w:r>
    </w:p>
    <w:p>
      <w:pPr>
        <w:pStyle w:val="Heading2"/>
      </w:pPr>
      <w:r>
        <w:t>User Features</w:t>
      </w:r>
    </w:p>
    <w:p>
      <w:pPr>
        <w:pStyle w:val="ListBullet"/>
      </w:pPr>
      <w:r>
        <w:t>User Registration - Create new account with email validation</w:t>
      </w:r>
    </w:p>
    <w:p>
      <w:pPr>
        <w:pStyle w:val="ListBullet"/>
      </w:pPr>
      <w:r>
        <w:t>Secure Login - Password-protected user authentication</w:t>
      </w:r>
    </w:p>
    <w:p>
      <w:pPr>
        <w:pStyle w:val="ListBullet"/>
      </w:pPr>
      <w:r>
        <w:t>Movie Catalog Browse - Browse all available movies</w:t>
      </w:r>
    </w:p>
    <w:p>
      <w:pPr>
        <w:pStyle w:val="ListBullet"/>
      </w:pPr>
      <w:r>
        <w:t>Search &amp; Filter - Find movies by genre, director, year</w:t>
      </w:r>
    </w:p>
    <w:p>
      <w:pPr>
        <w:pStyle w:val="ListBullet"/>
      </w:pPr>
      <w:r>
        <w:t>Shopping Cart - Add/remove movies before purchase</w:t>
      </w:r>
    </w:p>
    <w:p>
      <w:pPr>
        <w:pStyle w:val="ListBullet"/>
      </w:pPr>
      <w:r>
        <w:t>Wallet System - Add funds, view balance, checkout</w:t>
      </w:r>
    </w:p>
    <w:p>
      <w:pPr>
        <w:pStyle w:val="ListBullet"/>
      </w:pPr>
      <w:r>
        <w:t>Movie Library - View purchased movies history</w:t>
      </w:r>
    </w:p>
    <w:p>
      <w:pPr>
        <w:pStyle w:val="ListBullet"/>
      </w:pPr>
      <w:r>
        <w:t>Profile Management - Update email, password, preferences</w:t>
      </w:r>
    </w:p>
    <w:p>
      <w:pPr>
        <w:pStyle w:val="ListBullet"/>
      </w:pPr>
      <w:r>
        <w:t>Messaging System - Receive system notifications and messages</w:t>
      </w:r>
    </w:p>
    <w:p>
      <w:pPr>
        <w:pStyle w:val="ListBullet"/>
      </w:pPr>
      <w:r>
        <w:t>Purchase History - Track all movie purchases</w:t>
      </w:r>
    </w:p>
    <w:p>
      <w:pPr>
        <w:pStyle w:val="Heading2"/>
      </w:pPr>
      <w:r>
        <w:t>Admin Features</w:t>
      </w:r>
    </w:p>
    <w:p>
      <w:pPr>
        <w:pStyle w:val="ListBullet"/>
      </w:pPr>
      <w:r>
        <w:t>Admin Console - Secure admin access panel</w:t>
      </w:r>
    </w:p>
    <w:p>
      <w:pPr>
        <w:pStyle w:val="ListBullet"/>
      </w:pPr>
      <w:r>
        <w:t>Admin Login - 5-attempt limit for security</w:t>
      </w:r>
    </w:p>
    <w:p>
      <w:pPr>
        <w:pStyle w:val="ListBullet"/>
      </w:pPr>
      <w:r>
        <w:t>Movie Management - Add, edit, delete movies</w:t>
      </w:r>
    </w:p>
    <w:p>
      <w:pPr>
        <w:pStyle w:val="ListBullet"/>
      </w:pPr>
      <w:r>
        <w:t>Category Management - Organize movies by genre</w:t>
      </w:r>
    </w:p>
    <w:p>
      <w:pPr>
        <w:pStyle w:val="ListBullet"/>
      </w:pPr>
      <w:r>
        <w:t>User Management - View all registered users</w:t>
      </w:r>
    </w:p>
    <w:p>
      <w:pPr>
        <w:pStyle w:val="ListBullet"/>
      </w:pPr>
      <w:r>
        <w:t>Wallet Requests - Review and approve fund requests</w:t>
      </w:r>
    </w:p>
    <w:p>
      <w:pPr>
        <w:pStyle w:val="ListBullet"/>
      </w:pPr>
      <w:r>
        <w:t>Profile Requests - Handle profile modification requests</w:t>
      </w:r>
    </w:p>
    <w:p>
      <w:pPr>
        <w:pStyle w:val="ListBullet"/>
      </w:pPr>
      <w:r>
        <w:t>Message Management - Send system messages to users</w:t>
      </w:r>
    </w:p>
    <w:p>
      <w:pPr>
        <w:pStyle w:val="ListBullet"/>
      </w:pPr>
      <w:r>
        <w:t>Request Handling - Approve or reject user requests</w:t>
      </w:r>
    </w:p>
    <w:p>
      <w:pPr>
        <w:pStyle w:val="ListBullet"/>
      </w:pPr>
      <w:r>
        <w:t>Statistics &amp; Reporting - View system statistics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  <w:sz w:val="32"/>
        </w:rPr>
        <w:t>4. System Architecture</w:t>
      </w:r>
    </w:p>
    <w:p>
      <w:pPr>
        <w:pStyle w:val="Heading2"/>
      </w:pPr>
      <w:r>
        <w:t>Design Patterns</w:t>
      </w:r>
    </w:p>
    <w:p>
      <w:pPr>
        <w:pStyle w:val="Heading3"/>
      </w:pPr>
      <w:r>
        <w:t>Singleton Pattern</w:t>
      </w:r>
    </w:p>
    <w:p>
      <w:r>
        <w:t>DataManager class uses Singleton pattern to ensure only one instance manages all application data. This guarantees data consistency across the entire application.</w:t>
      </w:r>
    </w:p>
    <w:p>
      <w:pPr>
        <w:pStyle w:val="Heading3"/>
      </w:pPr>
      <w:r>
        <w:t>MVC Architecture</w:t>
      </w:r>
    </w:p>
    <w:p>
      <w:r>
        <w:t>Views (JavaFX UI components) are separated from Models (Movie, User classes). This separation allows for easier testing and maintenance.</w:t>
      </w:r>
    </w:p>
    <w:p>
      <w:pPr>
        <w:pStyle w:val="Heading3"/>
      </w:pPr>
      <w:r>
        <w:t>Factory Pattern</w:t>
      </w:r>
    </w:p>
    <w:p>
      <w:r>
        <w:t>Movie and User objects are created through consistent factory methods, ensuring proper initialization and encapsulation.</w:t>
      </w:r>
    </w:p>
    <w:p>
      <w:pPr>
        <w:pStyle w:val="Heading2"/>
      </w:pPr>
      <w:r>
        <w:t>Core Classes</w:t>
      </w:r>
    </w:p>
    <w:p>
      <w:pPr>
        <w:pStyle w:val="ListBullet"/>
      </w:pPr>
      <w:r>
        <w:rPr>
          <w:b/>
        </w:rPr>
        <w:t>MovieStoreApp.java</w:t>
      </w:r>
      <w:r>
        <w:t xml:space="preserve"> - Main application entry point, initializes JavaFX Stage</w:t>
      </w:r>
    </w:p>
    <w:p>
      <w:pPr>
        <w:pStyle w:val="ListBullet"/>
      </w:pPr>
      <w:r>
        <w:rPr>
          <w:b/>
        </w:rPr>
        <w:t>Movie.java</w:t>
      </w:r>
      <w:r>
        <w:t xml:space="preserve"> - Model class representing a movie with properties and methods</w:t>
      </w:r>
    </w:p>
    <w:p>
      <w:pPr>
        <w:pStyle w:val="ListBullet"/>
      </w:pPr>
      <w:r>
        <w:rPr>
          <w:b/>
        </w:rPr>
        <w:t>User.java</w:t>
      </w:r>
      <w:r>
        <w:t xml:space="preserve"> - Model class for user accounts with wallet management</w:t>
      </w:r>
    </w:p>
    <w:p>
      <w:pPr>
        <w:pStyle w:val="ListBullet"/>
      </w:pPr>
      <w:r>
        <w:rPr>
          <w:b/>
        </w:rPr>
        <w:t>DataManager.java</w:t>
      </w:r>
      <w:r>
        <w:t xml:space="preserve"> - Singleton managing all application data (users, movies, requests)</w:t>
      </w:r>
    </w:p>
    <w:p>
      <w:pPr>
        <w:pStyle w:val="ListBullet"/>
      </w:pPr>
      <w:r>
        <w:rPr>
          <w:b/>
        </w:rPr>
        <w:t>Message.java</w:t>
      </w:r>
      <w:r>
        <w:t xml:space="preserve"> - Represents system and user messages</w:t>
      </w:r>
    </w:p>
    <w:p>
      <w:pPr>
        <w:pStyle w:val="ListBullet"/>
      </w:pPr>
      <w:r>
        <w:rPr>
          <w:b/>
        </w:rPr>
        <w:t>WalletRequest.java</w:t>
      </w:r>
      <w:r>
        <w:t xml:space="preserve"> - Handles wallet fund top-up requests</w:t>
      </w:r>
    </w:p>
    <w:p>
      <w:pPr>
        <w:pStyle w:val="ListBullet"/>
      </w:pPr>
      <w:r>
        <w:rPr>
          <w:b/>
        </w:rPr>
        <w:t>ProfileRequest.java</w:t>
      </w:r>
      <w:r>
        <w:t xml:space="preserve"> - Manages user profile modification requests</w:t>
      </w:r>
    </w:p>
    <w:p>
      <w:pPr>
        <w:pStyle w:val="ListBullet"/>
      </w:pPr>
      <w:r>
        <w:rPr>
          <w:b/>
        </w:rPr>
        <w:t>LoginView.java</w:t>
      </w:r>
      <w:r>
        <w:t xml:space="preserve"> - User authentication interface</w:t>
      </w:r>
    </w:p>
    <w:p>
      <w:pPr>
        <w:pStyle w:val="ListBullet"/>
      </w:pPr>
      <w:r>
        <w:rPr>
          <w:b/>
        </w:rPr>
        <w:t>RegisterView.java</w:t>
      </w:r>
      <w:r>
        <w:t xml:space="preserve"> - User registration form</w:t>
      </w:r>
    </w:p>
    <w:p>
      <w:pPr>
        <w:pStyle w:val="ListBullet"/>
      </w:pPr>
      <w:r>
        <w:rPr>
          <w:b/>
        </w:rPr>
        <w:t>AdminLoginView.java</w:t>
      </w:r>
      <w:r>
        <w:t xml:space="preserve"> - Admin console access control</w:t>
      </w:r>
    </w:p>
    <w:p>
      <w:pPr>
        <w:pStyle w:val="ListBullet"/>
      </w:pPr>
      <w:r>
        <w:rPr>
          <w:b/>
        </w:rPr>
        <w:t>UserDashboardView.java</w:t>
      </w:r>
      <w:r>
        <w:t xml:space="preserve"> - Main user interface - browse and purchase movies</w:t>
      </w:r>
    </w:p>
    <w:p>
      <w:pPr>
        <w:pStyle w:val="ListBullet"/>
      </w:pPr>
      <w:r>
        <w:rPr>
          <w:b/>
        </w:rPr>
        <w:t>CartView.java</w:t>
      </w:r>
      <w:r>
        <w:t xml:space="preserve"> - Shopping cart management interface</w:t>
      </w:r>
    </w:p>
    <w:p>
      <w:pPr>
        <w:pStyle w:val="ListBullet"/>
      </w:pPr>
      <w:r>
        <w:rPr>
          <w:b/>
        </w:rPr>
        <w:t>LibraryView.java</w:t>
      </w:r>
      <w:r>
        <w:t xml:space="preserve"> - User's purchased movies library</w:t>
      </w:r>
    </w:p>
    <w:p>
      <w:pPr>
        <w:pStyle w:val="ListBullet"/>
      </w:pPr>
      <w:r>
        <w:rPr>
          <w:b/>
        </w:rPr>
        <w:t>AdminDashboardView.java</w:t>
      </w:r>
      <w:r>
        <w:t xml:space="preserve"> - Admin management console with multiple tabs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  <w:sz w:val="32"/>
        </w:rPr>
        <w:t>5. Installation Guide</w:t>
      </w:r>
    </w:p>
    <w:p>
      <w:pPr>
        <w:pStyle w:val="Heading2"/>
      </w:pPr>
      <w:r>
        <w:t>System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10+, Ubuntu 20.04+, macOS 10.13+</w:t>
            </w:r>
          </w:p>
        </w:tc>
      </w:tr>
      <w:tr>
        <w:tc>
          <w:tcPr>
            <w:tcW w:type="dxa" w:w="4320"/>
          </w:tcPr>
          <w:p>
            <w:r>
              <w:t>Java</w:t>
            </w:r>
          </w:p>
        </w:tc>
        <w:tc>
          <w:tcPr>
            <w:tcW w:type="dxa" w:w="4320"/>
          </w:tcPr>
          <w:p>
            <w:r>
              <w:t>JDK 17 or higher</w:t>
            </w:r>
          </w:p>
        </w:tc>
      </w:tr>
      <w:tr>
        <w:tc>
          <w:tcPr>
            <w:tcW w:type="dxa" w:w="4320"/>
          </w:tcPr>
          <w:p>
            <w:r>
              <w:t>Maven</w:t>
            </w:r>
          </w:p>
        </w:tc>
        <w:tc>
          <w:tcPr>
            <w:tcW w:type="dxa" w:w="4320"/>
          </w:tcPr>
          <w:p>
            <w:r>
              <w:t>3.6 or higher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1 GB minimum</w:t>
            </w:r>
          </w:p>
        </w:tc>
      </w:tr>
      <w:tr>
        <w:tc>
          <w:tcPr>
            <w:tcW w:type="dxa" w:w="4320"/>
          </w:tcPr>
          <w:p>
            <w:r>
              <w:t>Disk Space</w:t>
            </w:r>
          </w:p>
        </w:tc>
        <w:tc>
          <w:tcPr>
            <w:tcW w:type="dxa" w:w="4320"/>
          </w:tcPr>
          <w:p>
            <w:r>
              <w:t>200 MB for Maven cache and build</w:t>
            </w:r>
          </w:p>
        </w:tc>
      </w:tr>
    </w:tbl>
    <w:p>
      <w:pPr>
        <w:pStyle w:val="Heading2"/>
      </w:pPr>
      <w:r>
        <w:t>Windows Installation</w:t>
      </w:r>
    </w:p>
    <w:p>
      <w:pPr>
        <w:pStyle w:val="ListNumber"/>
      </w:pPr>
      <w:r>
        <w:t>Step 1: Install Java 17+</w:t>
      </w:r>
    </w:p>
    <w:p>
      <w:pPr>
        <w:pStyle w:val="ListBullet"/>
      </w:pPr>
      <w:r>
        <w:t>Download from: https://adoptium.net/ or https://jdk.java.net/21/</w:t>
        <w:br/>
        <w:t>Run installer and follow wizard</w:t>
        <w:br/>
        <w:t>Add Java to PATH (usually automatic)</w:t>
      </w:r>
    </w:p>
    <w:p>
      <w:pPr>
        <w:pStyle w:val="ListNumber"/>
      </w:pPr>
      <w:r>
        <w:t>Step 2: Install Maven</w:t>
      </w:r>
    </w:p>
    <w:p>
      <w:pPr>
        <w:pStyle w:val="ListBullet"/>
      </w:pPr>
      <w:r>
        <w:t>Option A: Download from https://maven.apache.org/download.cgi</w:t>
        <w:br/>
        <w:t>Extract to folder (e.g., C:\tools\maven)</w:t>
        <w:br/>
        <w:t>Add Maven bin folder to PATH</w:t>
      </w:r>
    </w:p>
    <w:p>
      <w:pPr>
        <w:pStyle w:val="ListBullet"/>
      </w:pPr>
      <w:r>
        <w:t>Option B: Use Chocolatey - choco install maven</w:t>
      </w:r>
    </w:p>
    <w:p>
      <w:pPr>
        <w:pStyle w:val="ListNumber"/>
      </w:pPr>
      <w:r>
        <w:t>Step 3: Verify Installation</w:t>
      </w:r>
    </w:p>
    <w:p>
      <w:pPr>
        <w:pStyle w:val="ListBullet"/>
      </w:pPr>
      <w:r>
        <w:t>Open Command Prompt</w:t>
        <w:br/>
        <w:t>Type: java -version (should show Java 17+)</w:t>
        <w:br/>
        <w:t>Type: mvn -version (should show Maven 3.6+)</w:t>
      </w:r>
    </w:p>
    <w:p>
      <w:pPr>
        <w:pStyle w:val="ListNumber"/>
      </w:pPr>
      <w:r>
        <w:t>Step 4: Run Application</w:t>
      </w:r>
    </w:p>
    <w:p>
      <w:pPr>
        <w:pStyle w:val="ListBullet"/>
      </w:pPr>
      <w:r>
        <w:t>Navigate to project directory:</w:t>
        <w:br/>
        <w:t>cd "path\\to\\Movie Store With Java"</w:t>
        <w:br/>
        <w:t>Run: mvn clean javafx:run</w:t>
      </w:r>
    </w:p>
    <w:p>
      <w:pPr>
        <w:pStyle w:val="Heading2"/>
      </w:pPr>
      <w:r>
        <w:t>Linux/macOS Installation</w:t>
      </w:r>
    </w:p>
    <w:p>
      <w:pPr>
        <w:pStyle w:val="ListNumber"/>
      </w:pPr>
      <w:r>
        <w:t>Step 1: Install Java 17+</w:t>
      </w:r>
    </w:p>
    <w:p>
      <w:pPr>
        <w:pStyle w:val="ListBullet"/>
      </w:pPr>
      <w:r>
        <w:t>Ubuntu/Debian: sudo apt-get install openjdk-17-jdk</w:t>
        <w:br/>
        <w:t>Fedora: sudo dnf install java-17-openjdk-devel</w:t>
        <w:br/>
        <w:t>macOS: brew install openjdk@17</w:t>
      </w:r>
    </w:p>
    <w:p>
      <w:pPr>
        <w:pStyle w:val="ListNumber"/>
      </w:pPr>
      <w:r>
        <w:t>Step 2: Install Maven</w:t>
      </w:r>
    </w:p>
    <w:p>
      <w:pPr>
        <w:pStyle w:val="ListBullet"/>
      </w:pPr>
      <w:r>
        <w:t>Ubuntu/Debian: sudo apt-get install maven</w:t>
        <w:br/>
        <w:t>Fedora: sudo dnf install maven</w:t>
        <w:br/>
        <w:t>macOS: brew install maven</w:t>
      </w:r>
    </w:p>
    <w:p>
      <w:pPr>
        <w:pStyle w:val="ListNumber"/>
      </w:pPr>
      <w:r>
        <w:t>Step 3: Run Application</w:t>
      </w:r>
    </w:p>
    <w:p>
      <w:pPr>
        <w:pStyle w:val="ListBullet"/>
      </w:pPr>
      <w:r>
        <w:t>cd path/to/Movie\ Store\ With\ Java</w:t>
        <w:br/>
        <w:t>chmod +x setup_linux.sh</w:t>
        <w:br/>
        <w:t>./setup_linux.sh</w:t>
        <w:br/>
        <w:t>OR: mvn clean javafx:run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  <w:sz w:val="32"/>
        </w:rPr>
        <w:t>6. Usage &amp; Operation</w:t>
      </w:r>
    </w:p>
    <w:p>
      <w:pPr>
        <w:pStyle w:val="Heading2"/>
      </w:pPr>
      <w:r>
        <w:t>Starting the Application</w:t>
      </w:r>
    </w:p>
    <w:p>
      <w:r>
        <w:t>Windows: mvn clean javafx:run</w:t>
      </w:r>
    </w:p>
    <w:p>
      <w:r>
        <w:t>Linux/macOS: mvn javafx:run</w:t>
      </w:r>
    </w:p>
    <w:p>
      <w:pPr>
        <w:pStyle w:val="Heading2"/>
      </w:pPr>
      <w:r>
        <w:t>Login Interface</w:t>
      </w:r>
    </w:p>
    <w:p>
      <w:r>
        <w:t>When the application starts, you'll see the login screen with three options:</w:t>
        <w:br/>
        <w:br/>
        <w:t>1. User Login - Login with existing account</w:t>
        <w:br/>
        <w:t>2. Register - Create a new user account</w:t>
        <w:br/>
        <w:t>3. Admin Login - Access the admin console</w:t>
      </w:r>
    </w:p>
    <w:p>
      <w:pPr>
        <w:pStyle w:val="Heading2"/>
      </w:pPr>
      <w:r>
        <w:t>User Workflow</w:t>
      </w:r>
    </w:p>
    <w:p>
      <w:pPr>
        <w:pStyle w:val="ListNumber"/>
      </w:pPr>
      <w:r>
        <w:t>1. Create Account</w:t>
      </w:r>
    </w:p>
    <w:p>
      <w:r>
        <w:t>Click 'Register' and enter username, email, and password</w:t>
      </w:r>
    </w:p>
    <w:p>
      <w:pPr>
        <w:pStyle w:val="ListNumber"/>
      </w:pPr>
      <w:r>
        <w:t>2. Browse Movies</w:t>
      </w:r>
    </w:p>
    <w:p>
      <w:r>
        <w:t>After login, view available movies in the catalog</w:t>
      </w:r>
    </w:p>
    <w:p>
      <w:pPr>
        <w:pStyle w:val="ListNumber"/>
      </w:pPr>
      <w:r>
        <w:t>3. Add to Cart</w:t>
      </w:r>
    </w:p>
    <w:p>
      <w:r>
        <w:t>Click 'Add to Cart' for desired movies</w:t>
      </w:r>
    </w:p>
    <w:p>
      <w:pPr>
        <w:pStyle w:val="ListNumber"/>
      </w:pPr>
      <w:r>
        <w:t>4. View Cart</w:t>
      </w:r>
    </w:p>
    <w:p>
      <w:r>
        <w:t>Review items and proceed to checkout</w:t>
      </w:r>
    </w:p>
    <w:p>
      <w:pPr>
        <w:pStyle w:val="ListNumber"/>
      </w:pPr>
      <w:r>
        <w:t>5. Checkout</w:t>
      </w:r>
    </w:p>
    <w:p>
      <w:r>
        <w:t>Funds deducted from wallet, movies added to library</w:t>
      </w:r>
    </w:p>
    <w:p>
      <w:pPr>
        <w:pStyle w:val="ListNumber"/>
      </w:pPr>
      <w:r>
        <w:t>6. View Library</w:t>
      </w:r>
    </w:p>
    <w:p>
      <w:r>
        <w:t>See all purchased movies in your library</w:t>
      </w:r>
    </w:p>
    <w:p>
      <w:pPr>
        <w:pStyle w:val="Heading2"/>
      </w:pPr>
      <w:r>
        <w:t>Admin Workflow</w:t>
      </w:r>
    </w:p>
    <w:p>
      <w:r>
        <w:t>Credentials:</w:t>
        <w:br/>
        <w:t>Username: admin</w:t>
        <w:br/>
        <w:t>Password: admin123</w:t>
        <w:br/>
        <w:br/>
        <w:t>NOTE: Admin login has 5-attempt limit for security. Incorrect attempts reset after waiting period.</w:t>
      </w:r>
    </w:p>
    <w:p>
      <w:pPr>
        <w:pStyle w:val="ListNumber"/>
      </w:pPr>
      <w:r>
        <w:t>Admin Tasks:</w:t>
      </w:r>
    </w:p>
    <w:p>
      <w:pPr>
        <w:pStyle w:val="ListBullet"/>
      </w:pPr>
      <w:r>
        <w:t>1. Manage Movies - Add new movies to catalog</w:t>
      </w:r>
    </w:p>
    <w:p>
      <w:pPr>
        <w:pStyle w:val="ListBullet"/>
      </w:pPr>
      <w:r>
        <w:t>2. View Users - See all registered user accounts</w:t>
      </w:r>
    </w:p>
    <w:p>
      <w:pPr>
        <w:pStyle w:val="ListBullet"/>
      </w:pPr>
      <w:r>
        <w:t>3. Handle Requests - Approve/reject wallet and profile requests</w:t>
      </w:r>
    </w:p>
    <w:p>
      <w:pPr>
        <w:pStyle w:val="ListBullet"/>
      </w:pPr>
      <w:r>
        <w:t>4. Send Messages - Communicate with users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  <w:sz w:val="32"/>
        </w:rPr>
        <w:t>7. Project Structure</w:t>
      </w:r>
    </w:p>
    <w:p>
      <w:r>
        <w:t>Movie Store With Java/</w:t>
        <w:br/>
        <w:t>├── pom.xml                                 (Maven configuration)</w:t>
        <w:br/>
        <w:t>├── src/</w:t>
        <w:br/>
        <w:t>│   ├── main/</w:t>
        <w:br/>
        <w:t>│   │   ├── java/com/moviestore/</w:t>
        <w:br/>
        <w:t>│   │   │   ├── MovieStoreApp.java         (Main entry point)</w:t>
        <w:br/>
        <w:t>│   │   │   ├── core/                      (Data models)</w:t>
        <w:br/>
        <w:t>│   │   │   │   ├── Movie.java</w:t>
        <w:br/>
        <w:t>│   │   │   │   ├── User.java</w:t>
        <w:br/>
        <w:t>│   │   │   │   ├── DataManager.java</w:t>
        <w:br/>
        <w:t>│   │   │   │   ├── Message.java</w:t>
        <w:br/>
        <w:t>│   │   │   │   ├── WalletRequest.java</w:t>
        <w:br/>
        <w:t>│   │   │   │   └── ProfileRequest.java</w:t>
        <w:br/>
        <w:t>│   │   │   ├── ui/                        (JavaFX Views)</w:t>
        <w:br/>
        <w:t>│   │   │   │   ├── LoginView.java</w:t>
        <w:br/>
        <w:t>│   │   │   │   ├── RegisterView.java</w:t>
        <w:br/>
        <w:t>│   │   │   │   ├── AdminLoginView.java</w:t>
        <w:br/>
        <w:t>│   │   │   │   ├── UserDashboardView.java</w:t>
        <w:br/>
        <w:t>│   │   │   │   ├── CartView.java</w:t>
        <w:br/>
        <w:t>│   │   │   │   ├── LibraryView.java</w:t>
        <w:br/>
        <w:t>│   │   │   │   └── AdminDashboardView.java</w:t>
        <w:br/>
        <w:t>│   │   └── resources/                     (Configuration)</w:t>
        <w:br/>
        <w:t>│   └── test/java/                         (Unit tests)</w:t>
        <w:br/>
        <w:t>├── target/                                 (Build output)</w:t>
        <w:br/>
        <w:t>├── README.md                              (Complete guide)</w:t>
        <w:br/>
        <w:t>├── WINDOWS_SETUP.md                       (Windows instructions)</w:t>
        <w:br/>
        <w:t>├── setup_linux.sh                         (Linux/macOS setup)</w:t>
        <w:br/>
        <w:t>├── LICENSE                                (Proprietary license)</w:t>
        <w:br/>
        <w:t>└── .gitignore                             (Git ignore rules)</w:t>
        <w:br/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  <w:sz w:val="32"/>
        </w:rPr>
        <w:t>8. Code Highlights</w:t>
      </w:r>
    </w:p>
    <w:p>
      <w:pPr>
        <w:pStyle w:val="Heading2"/>
      </w:pPr>
      <w:r>
        <w:t>Singleton Pattern (DataManager)</w:t>
      </w:r>
    </w:p>
    <w:p>
      <w:r>
        <w:t>The DataManager class ensures only one instance manages all application data:</w:t>
        <w:br/>
        <w:br/>
        <w:t>• Centralized data management</w:t>
        <w:br/>
        <w:t>• Thread-safe data access</w:t>
        <w:br/>
        <w:t>• Consistent state across application</w:t>
        <w:br/>
        <w:t>• Easy data persistence integration</w:t>
      </w:r>
    </w:p>
    <w:p>
      <w:pPr>
        <w:pStyle w:val="Heading2"/>
      </w:pPr>
      <w:r>
        <w:t>Stream API Usage</w:t>
      </w:r>
    </w:p>
    <w:p>
      <w:r>
        <w:t>Modern Java Streams for efficient data processing:</w:t>
        <w:br/>
        <w:br/>
        <w:t>• Filter movies by genre: movies.stream().filter(...)</w:t>
        <w:br/>
        <w:t>• Find users by username: users.stream().findFirst()</w:t>
        <w:br/>
        <w:t>• Calculate totals: items.stream().mapToDouble(...).sum()</w:t>
        <w:br/>
        <w:t>• Lambda expressions for concise code</w:t>
      </w:r>
    </w:p>
    <w:p>
      <w:pPr>
        <w:pStyle w:val="Heading2"/>
      </w:pPr>
      <w:r>
        <w:t>JavaFX GUI Framework</w:t>
      </w:r>
    </w:p>
    <w:p>
      <w:r>
        <w:t>Modern, responsive GUI built with JavaFX:</w:t>
        <w:br/>
        <w:br/>
        <w:t>• VBox/HBox layouts for responsive design</w:t>
        <w:br/>
        <w:t>• Styled components with CSS</w:t>
        <w:br/>
        <w:t>• Event handling with Lambda expressions</w:t>
        <w:br/>
        <w:t>• Scene switching for multi-screen app</w:t>
        <w:br/>
        <w:t>• Professional theming and styling</w:t>
      </w:r>
    </w:p>
    <w:p>
      <w:pPr>
        <w:pStyle w:val="Heading2"/>
      </w:pPr>
      <w:r>
        <w:t>Exception Handling</w:t>
      </w:r>
    </w:p>
    <w:p>
      <w:r>
        <w:t>Robust error handling throughout:</w:t>
        <w:br/>
        <w:br/>
        <w:t>• Try-catch blocks for user input validation</w:t>
        <w:br/>
        <w:t>• Input validation before processing</w:t>
        <w:br/>
        <w:t>• Meaningful error messages to users</w:t>
        <w:br/>
        <w:t>• Graceful error recovery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  <w:sz w:val="32"/>
        </w:rPr>
        <w:t>9. Security Features</w:t>
      </w:r>
    </w:p>
    <w:p>
      <w:pPr>
        <w:pStyle w:val="ListBullet"/>
      </w:pPr>
      <w:r>
        <w:t>The application implements multiple security measures:</w:t>
      </w:r>
    </w:p>
    <w:p>
      <w:pPr>
        <w:pStyle w:val="ListBullet"/>
      </w:pPr>
      <w:r>
        <w:t>Admin Login Attempt Limiting - Maximum 5 failed attempts</w:t>
      </w:r>
    </w:p>
    <w:p>
      <w:pPr>
        <w:pStyle w:val="ListBullet"/>
      </w:pPr>
      <w:r>
        <w:t>Password Validation - Required for user registration</w:t>
      </w:r>
    </w:p>
    <w:p>
      <w:pPr>
        <w:pStyle w:val="ListBullet"/>
      </w:pPr>
      <w:r>
        <w:t>Session Management - User sessions tracked properly</w:t>
      </w:r>
    </w:p>
    <w:p>
      <w:pPr>
        <w:pStyle w:val="ListBullet"/>
      </w:pPr>
      <w:r>
        <w:t>Input Validation - All user inputs validated before processing</w:t>
      </w:r>
    </w:p>
    <w:p>
      <w:pPr>
        <w:pStyle w:val="ListBullet"/>
      </w:pPr>
      <w:r>
        <w:t>Wallet Protection - Insufficient funds check before checkout</w:t>
      </w:r>
    </w:p>
    <w:p>
      <w:pPr>
        <w:pStyle w:val="ListBullet"/>
      </w:pPr>
      <w:r>
        <w:t>Request Approval - Admin review required for sensitive changes</w:t>
      </w:r>
    </w:p>
    <w:p>
      <w:pPr>
        <w:pStyle w:val="ListBullet"/>
      </w:pPr>
      <w:r>
        <w:t>Proprietary License - Code protected from unauthorized use</w:t>
      </w:r>
    </w:p>
    <w:p>
      <w:pPr>
        <w:pStyle w:val="Heading2"/>
      </w:pPr>
      <w:r>
        <w:t>Future Security Enhancements</w:t>
      </w:r>
    </w:p>
    <w:p>
      <w:r>
        <w:t>• Password hashing with bcrypt</w:t>
        <w:br/>
        <w:t>• Database encryption</w:t>
        <w:br/>
        <w:t>• SSL/TLS for network communication</w:t>
        <w:br/>
        <w:t>• OAuth 2.0 integration</w:t>
        <w:br/>
        <w:t>• Two-factor authentication</w:t>
        <w:br/>
        <w:t>• Audit logging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  <w:sz w:val="32"/>
        </w:rPr>
        <w:t>10. Troubleshooting</w:t>
      </w:r>
    </w:p>
    <w:p>
      <w:pPr>
        <w:pStyle w:val="ListBullet"/>
      </w:pPr>
      <w:r>
        <w:rPr>
          <w:b/>
        </w:rPr>
        <w:t xml:space="preserve">Java not found: </w:t>
      </w:r>
      <w:r>
        <w:t>Install Java 17+ from https://adoptium.net/ and add to PATH</w:t>
      </w:r>
    </w:p>
    <w:p>
      <w:pPr>
        <w:pStyle w:val="ListBullet"/>
      </w:pPr>
      <w:r>
        <w:rPr>
          <w:b/>
        </w:rPr>
        <w:t xml:space="preserve">Maven not found: </w:t>
      </w:r>
      <w:r>
        <w:t>Install Maven and add bin folder to PATH</w:t>
      </w:r>
    </w:p>
    <w:p>
      <w:pPr>
        <w:pStyle w:val="ListBullet"/>
      </w:pPr>
      <w:r>
        <w:rPr>
          <w:b/>
        </w:rPr>
        <w:t xml:space="preserve">Build fails: </w:t>
      </w:r>
      <w:r>
        <w:t>Run: mvn clean install -U (force update dependencies)</w:t>
      </w:r>
    </w:p>
    <w:p>
      <w:pPr>
        <w:pStyle w:val="ListBullet"/>
      </w:pPr>
      <w:r>
        <w:rPr>
          <w:b/>
        </w:rPr>
        <w:t xml:space="preserve">GUI doesn't appear: </w:t>
      </w:r>
      <w:r>
        <w:t>Ensure X11/Wayland available on Linux. Try: mvn javafx:run -X</w:t>
      </w:r>
    </w:p>
    <w:p>
      <w:pPr>
        <w:pStyle w:val="ListBullet"/>
      </w:pPr>
      <w:r>
        <w:rPr>
          <w:b/>
        </w:rPr>
        <w:t xml:space="preserve">Port in use: </w:t>
      </w:r>
      <w:r>
        <w:t>Check other applications using ports</w:t>
      </w:r>
    </w:p>
    <w:p>
      <w:pPr>
        <w:pStyle w:val="ListBullet"/>
      </w:pPr>
      <w:r>
        <w:rPr>
          <w:b/>
        </w:rPr>
        <w:t xml:space="preserve">Insufficient memory: </w:t>
      </w:r>
      <w:r>
        <w:t>Increase heap: java -Xmx1024m -jar target/MovieStore.jar</w:t>
      </w:r>
    </w:p>
    <w:p>
      <w:pPr>
        <w:pStyle w:val="ListBullet"/>
      </w:pPr>
      <w:r>
        <w:rPr>
          <w:b/>
        </w:rPr>
        <w:t xml:space="preserve">Module errors: </w:t>
      </w:r>
      <w:r>
        <w:t>Verify Java 17+ installed: java --version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  <w:sz w:val="32"/>
        </w:rPr>
        <w:t>11. Future Enhancements</w:t>
      </w:r>
    </w:p>
    <w:p>
      <w:pPr>
        <w:pStyle w:val="ListBullet"/>
      </w:pPr>
      <w:r>
        <w:t>Database Integration - Replace in-memory storage with PostgreSQL/MySQL</w:t>
      </w:r>
    </w:p>
    <w:p>
      <w:pPr>
        <w:pStyle w:val="ListBullet"/>
      </w:pPr>
      <w:r>
        <w:t>Web Service API - REST API for mobile app integration</w:t>
      </w:r>
    </w:p>
    <w:p>
      <w:pPr>
        <w:pStyle w:val="ListBullet"/>
      </w:pPr>
      <w:r>
        <w:t>Recommendation Engine - AI-powered movie recommendations</w:t>
      </w:r>
    </w:p>
    <w:p>
      <w:pPr>
        <w:pStyle w:val="ListBullet"/>
      </w:pPr>
      <w:r>
        <w:t>Payment Gateway - Real payment processing integration</w:t>
      </w:r>
    </w:p>
    <w:p>
      <w:pPr>
        <w:pStyle w:val="ListBullet"/>
      </w:pPr>
      <w:r>
        <w:t>Cloud Sync - Sync user data across devices</w:t>
      </w:r>
    </w:p>
    <w:p>
      <w:pPr>
        <w:pStyle w:val="ListBullet"/>
      </w:pPr>
      <w:r>
        <w:t>Mobile App - iOS/Android companion application</w:t>
      </w:r>
    </w:p>
    <w:p>
      <w:pPr>
        <w:pStyle w:val="ListBullet"/>
      </w:pPr>
      <w:r>
        <w:t>Email Notifications - Order confirmation and notifications</w:t>
      </w:r>
    </w:p>
    <w:p>
      <w:pPr>
        <w:pStyle w:val="ListBullet"/>
      </w:pPr>
      <w:r>
        <w:t>Advanced Analytics - User behavior and sales analytics</w:t>
      </w:r>
    </w:p>
    <w:p>
      <w:pPr>
        <w:pStyle w:val="ListBullet"/>
      </w:pPr>
      <w:r>
        <w:t>Machine Learning - Personalized movie suggestions</w:t>
      </w:r>
    </w:p>
    <w:p>
      <w:pPr>
        <w:pStyle w:val="ListBullet"/>
      </w:pPr>
      <w:r>
        <w:t>Dark Mode - Theme customization options</w:t>
      </w:r>
    </w:p>
    <w:p>
      <w:r>
        <w:br w:type="page"/>
      </w:r>
    </w:p>
    <w:p>
      <w:pPr>
        <w:pStyle w:val="Heading1"/>
        <w:spacing w:before="240" w:after="120"/>
      </w:pPr>
      <w:r>
        <w:rPr>
          <w:color w:val="003366"/>
          <w:sz w:val="32"/>
        </w:rPr>
        <w:t>12. Contact &amp; Support</w:t>
      </w:r>
    </w:p>
    <w:p>
      <w:pPr>
        <w:pStyle w:val="Heading2"/>
      </w:pPr>
      <w:r>
        <w:t>Project Information</w:t>
      </w:r>
    </w:p>
    <w:p>
      <w:pPr>
        <w:pStyle w:val="ListBullet"/>
      </w:pPr>
      <w:r>
        <w:rPr>
          <w:b/>
        </w:rPr>
        <w:t xml:space="preserve">Author: </w:t>
      </w:r>
      <w:r>
        <w:t>Sifat Jaman</w:t>
      </w:r>
    </w:p>
    <w:p>
      <w:pPr>
        <w:pStyle w:val="ListBullet"/>
      </w:pPr>
      <w:r>
        <w:rPr>
          <w:b/>
        </w:rPr>
        <w:t xml:space="preserve">Institution: </w:t>
      </w:r>
      <w:r>
        <w:t>North South University</w:t>
      </w:r>
    </w:p>
    <w:p>
      <w:pPr>
        <w:pStyle w:val="ListBullet"/>
      </w:pPr>
      <w:r>
        <w:rPr>
          <w:b/>
        </w:rPr>
        <w:t xml:space="preserve">Course: </w:t>
      </w:r>
      <w:r>
        <w:t>CSE101 - Object-Oriented Programming</w:t>
      </w:r>
    </w:p>
    <w:p>
      <w:pPr>
        <w:pStyle w:val="ListBullet"/>
      </w:pPr>
      <w:r>
        <w:rPr>
          <w:b/>
        </w:rPr>
        <w:t xml:space="preserve">Project Type: </w:t>
      </w:r>
      <w:r>
        <w:t>Solo Project - Independent Creation</w:t>
      </w:r>
    </w:p>
    <w:p>
      <w:pPr>
        <w:pStyle w:val="ListBullet"/>
      </w:pPr>
      <w:r>
        <w:rPr>
          <w:b/>
        </w:rPr>
        <w:t xml:space="preserve">Email: </w:t>
      </w:r>
      <w:r>
        <w:t>sifat.jaman@nsu.edu.bd (or via GitHub)</w:t>
      </w:r>
    </w:p>
    <w:p>
      <w:pPr>
        <w:pStyle w:val="ListBullet"/>
      </w:pPr>
      <w:r>
        <w:rPr>
          <w:b/>
        </w:rPr>
        <w:t xml:space="preserve">GitHub: </w:t>
      </w:r>
      <w:r>
        <w:t>https://github.com/sifat-jaman-13</w:t>
      </w:r>
    </w:p>
    <w:p>
      <w:pPr>
        <w:pStyle w:val="ListBullet"/>
      </w:pPr>
      <w:r>
        <w:rPr>
          <w:b/>
        </w:rPr>
        <w:t xml:space="preserve">Repository: </w:t>
      </w:r>
      <w:r>
        <w:t>https://github.com/sifat-jaman-13/Movie-Store-With-Java</w:t>
      </w:r>
    </w:p>
    <w:p>
      <w:pPr>
        <w:pStyle w:val="ListBullet"/>
      </w:pPr>
      <w:r>
        <w:rPr>
          <w:b/>
        </w:rPr>
        <w:t xml:space="preserve">Created: </w:t>
      </w:r>
      <w:r>
        <w:t>May 8, 2026</w:t>
      </w:r>
    </w:p>
    <w:p>
      <w:pPr>
        <w:pStyle w:val="ListBullet"/>
      </w:pPr>
      <w:r>
        <w:rPr>
          <w:b/>
        </w:rPr>
        <w:t xml:space="preserve">Version: </w:t>
      </w:r>
      <w:r>
        <w:t>1.0.0 - Production Ready</w:t>
      </w:r>
    </w:p>
    <w:p>
      <w:pPr>
        <w:pStyle w:val="Heading2"/>
      </w:pPr>
      <w:r>
        <w:t>Getting Help</w:t>
      </w:r>
    </w:p>
    <w:p>
      <w:r>
        <w:t>1. Check README.md for general information</w:t>
        <w:br/>
        <w:t>2. See WINDOWS_SETUP.md for Windows-specific help</w:t>
        <w:br/>
        <w:t>3. Review setup_linux.sh for Linux/macOS setup</w:t>
        <w:br/>
        <w:t>4. Check troubleshooting section above</w:t>
        <w:br/>
        <w:t>5. Open issue on GitHub for bug reports</w:t>
        <w:br/>
        <w:t>6. Contact author via email or GitHub</w:t>
      </w:r>
    </w:p>
    <w:p>
      <w:pPr>
        <w:pStyle w:val="Heading2"/>
      </w:pPr>
      <w:r>
        <w:t>License</w:t>
      </w:r>
    </w:p>
    <w:p>
      <w:r>
        <w:t>This software is protected by a Proprietary License. All Rights Reserved © 2026 Sifat Jaman. Permission required for any use beyond personal educational purposes. See LICENSE file for complete terms.</w:t>
      </w:r>
    </w:p>
    <w:p>
      <w:r>
        <w:br w:type="page"/>
      </w:r>
    </w:p>
    <w:p/>
    <w:p/>
    <w:p>
      <w:pPr>
        <w:jc w:val="center"/>
      </w:pPr>
      <w:r>
        <w:rPr>
          <w:b/>
          <w:color w:val="0066CC"/>
          <w:sz w:val="36"/>
        </w:rPr>
        <w:t>Thank You for Using ScarZero Movie Store!</w:t>
      </w:r>
    </w:p>
    <w:p/>
    <w:p>
      <w:pPr>
        <w:jc w:val="center"/>
      </w:pPr>
      <w:r>
        <w:rPr>
          <w:i/>
          <w:sz w:val="22"/>
        </w:rPr>
        <w:t>This documentation represents a complete, professional software project</w:t>
        <w:br/>
        <w:t>created with Java 17, JavaFX 21, and Maven.</w:t>
        <w:br/>
        <w:br/>
        <w:t>Version 1.0.0 - Production Ready</w:t>
        <w:br/>
        <w:t>May 8,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